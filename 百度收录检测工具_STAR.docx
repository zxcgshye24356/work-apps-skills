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百度收录效果批量检测工具（双品牌词版）</w:t>
      </w:r>
    </w:p>
    <w:p>
      <w:pPr>
        <w:jc w:val="center"/>
      </w:pPr>
      <w:r>
        <w:rPr>
          <w:rFonts w:ascii="Microsoft YaHei" w:hAnsi="Microsoft YaHei" w:eastAsia="Microsoft YaHei"/>
          <w:i/>
          <w:color w:val="666666"/>
          <w:sz w:val="20"/>
        </w:rPr>
        <w:t>项目作品 · 用于求职展示  |  角色：产品需求方 + AI 协作开发（非技术背景，借助 AI 编程工具完成从 0 到 1 的搭建与迭代）</w:t>
      </w:r>
    </w:p>
    <w:p>
      <w:pPr>
        <w:pStyle w:val="Heading1"/>
      </w:pPr>
      <w:r>
        <w:rPr>
          <w:rFonts w:ascii="Microsoft YaHei" w:hAnsi="Microsoft YaHei" w:eastAsia="Microsoft YaHei"/>
        </w:rPr>
        <w:t>一、项目背景（Situation）</w:t>
      </w:r>
    </w:p>
    <w:p>
      <w:r>
        <w:rPr>
          <w:rFonts w:ascii="Microsoft YaHei" w:hAnsi="Microsoft YaHei" w:eastAsia="Microsoft YaHei"/>
        </w:rPr>
        <w:t>我在一家化工 / 生物类产品内容公司做产品内容。我们公司手上有两个品牌：「陕西新研博美」和「西安凯新生物」。同一个产品（比如"聚乙二醇""DSPE-PEG""巯基聚乙二醇"）往往两个品牌下都在卖。</w:t>
      </w:r>
    </w:p>
    <w:p>
      <w:r>
        <w:rPr>
          <w:rFonts w:ascii="Microsoft YaHei" w:hAnsi="Microsoft YaHei" w:eastAsia="Microsoft YaHei"/>
        </w:rPr>
        <w:t>做内容运营时有个很现实的问题：用户在百度搜一个产品时，到底是哪个品牌的内容被百度收录得更多、曝光更好？这直接决定我们该用哪个品牌账号继续写文章、把精力投在哪边。</w:t>
      </w:r>
    </w:p>
    <w:p>
      <w:r>
        <w:rPr>
          <w:rFonts w:ascii="Microsoft YaHei" w:hAnsi="Microsoft YaHei" w:eastAsia="Microsoft YaHei"/>
        </w:rPr>
        <w:t>以前这件事是纯人工做的：打开百度 → 搜产品名 → 一页页点开文章 → 肉眼看哪篇提到了"陕西新研博美"、哪篇提到了"西安凯新生物" → 手动数、手动记。几十个产品一轮下来又慢又容易数错，而且百度时不时弹验证码，人更崩溃。</w:t>
      </w:r>
    </w:p>
    <w:p>
      <w:pPr>
        <w:pStyle w:val="Heading1"/>
      </w:pPr>
      <w:r>
        <w:rPr>
          <w:rFonts w:ascii="Microsoft YaHei" w:hAnsi="Microsoft YaHei" w:eastAsia="Microsoft YaHei"/>
        </w:rPr>
        <w:t>二、我的任务（Task）</w:t>
      </w:r>
    </w:p>
    <w:p>
      <w:r>
        <w:rPr>
          <w:rFonts w:ascii="Microsoft YaHei" w:hAnsi="Microsoft YaHei" w:eastAsia="Microsoft YaHei"/>
        </w:rPr>
        <w:t>我想要一个能批量处理的工具：</w:t>
      </w:r>
    </w:p>
    <w:p>
      <w:pPr>
        <w:pStyle w:val="ListBullet"/>
      </w:pPr>
      <w:r>
        <w:rPr>
          <w:rFonts w:ascii="Microsoft YaHei" w:hAnsi="Microsoft YaHei" w:eastAsia="Microsoft YaHei"/>
        </w:rPr>
        <w:t>我只要上传一张产品清单（Excel）；</w:t>
      </w:r>
    </w:p>
    <w:p>
      <w:pPr>
        <w:pStyle w:val="ListBullet"/>
      </w:pPr>
      <w:r>
        <w:rPr>
          <w:rFonts w:ascii="Microsoft YaHei" w:hAnsi="Microsoft YaHei" w:eastAsia="Microsoft YaHei"/>
        </w:rPr>
        <w:t>它自动去百度第一页搜每个产品；</w:t>
      </w:r>
    </w:p>
    <w:p>
      <w:pPr>
        <w:pStyle w:val="ListBullet"/>
      </w:pPr>
      <w:r>
        <w:rPr>
          <w:rFonts w:ascii="Microsoft YaHei" w:hAnsi="Microsoft YaHei" w:eastAsia="Microsoft YaHei"/>
        </w:rPr>
        <w:t>自动把搜出来的文章一篇篇打开，判断正文里有没有出现两个品牌词；</w:t>
      </w:r>
    </w:p>
    <w:p>
      <w:pPr>
        <w:pStyle w:val="ListBullet"/>
      </w:pPr>
      <w:r>
        <w:rPr>
          <w:rFonts w:ascii="Microsoft YaHei" w:hAnsi="Microsoft YaHei" w:eastAsia="Microsoft YaHei"/>
        </w:rPr>
        <w:t>最后给我一份带"归到哪个品牌 / 各品牌提了多少篇 / 收录效果好不好"的 Excel 报告。</w:t>
      </w:r>
    </w:p>
    <w:p>
      <w:r>
        <w:rPr>
          <w:rFonts w:ascii="Microsoft YaHei" w:hAnsi="Microsoft YaHei" w:eastAsia="Microsoft YaHei"/>
        </w:rPr>
        <w:t>核心难点有两个：一是要绕开百度的反爬（不能简单爬，得模拟真人浏览器）；二是"一篇文章只算一次品牌词"这种计数规则必须准，否则结论就歪了。</w:t>
      </w:r>
    </w:p>
    <w:p>
      <w:pPr>
        <w:pStyle w:val="Heading1"/>
      </w:pPr>
      <w:r>
        <w:rPr>
          <w:rFonts w:ascii="Microsoft YaHei" w:hAnsi="Microsoft YaHei" w:eastAsia="Microsoft YaHei"/>
        </w:rPr>
        <w:t>三、我做的事（Action）</w:t>
      </w:r>
    </w:p>
    <w:p>
      <w:r>
        <w:rPr>
          <w:rFonts w:ascii="Microsoft YaHei" w:hAnsi="Microsoft YaHei" w:eastAsia="Microsoft YaHei"/>
        </w:rPr>
        <w:t>作为一个不写代码的人，我把自己当成"产品 + 项目经理"，用 AI 编程工具把需求一步步落成了一个能用的 Web 应用。技术栈是 Python + Streamlit + Playwright + pandas / openpyxl。</w:t>
      </w:r>
    </w:p>
    <w:p>
      <w:pPr>
        <w:pStyle w:val="Heading1"/>
      </w:pPr>
      <w:r>
        <w:rPr>
          <w:rFonts w:ascii="Microsoft YaHei" w:hAnsi="Microsoft YaHei" w:eastAsia="Microsoft YaHei"/>
        </w:rPr>
        <w:t>1. 先把需求想清楚，再交给 AI 实现</w:t>
      </w:r>
    </w:p>
    <w:p>
      <w:r>
        <w:rPr>
          <w:rFonts w:ascii="Microsoft YaHei" w:hAnsi="Microsoft YaHei" w:eastAsia="Microsoft YaHei"/>
        </w:rPr>
        <w:t>我没有上来就让 AI 写代码，而是先借另一个 AI（DeepSeek）把模糊的想法梳理成结构化的需求文档，自己审一遍把漏洞补上，再让 AI 输出成 md 格式的需求书，确认无误后才发给 WorkBuddy 落地实现。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519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519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666666"/>
          <w:sz w:val="18"/>
        </w:rPr>
        <w:t>图 1：先用 AI 把"百度收录对比"这个模糊想法，梳理成有背景、输入、处理逻辑、输出的结构化需求。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998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998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666666"/>
          <w:sz w:val="18"/>
        </w:rPr>
        <w:t>图 2：自己审一遍，把需求里没考虑到的边界情况（重复产品、搜不到、链接打不开等）反馈补充进去。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66877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68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666666"/>
          <w:sz w:val="18"/>
        </w:rPr>
        <w:t>图 3：确认后的需求文档（md 格式），作为交给实现端（WorkBuddy）的"说明书"。</w:t>
      </w:r>
    </w:p>
    <w:p>
      <w:pPr>
        <w:pStyle w:val="Heading1"/>
      </w:pPr>
      <w:r>
        <w:rPr>
          <w:rFonts w:ascii="Microsoft YaHei" w:hAnsi="Microsoft YaHei" w:eastAsia="Microsoft YaHei"/>
        </w:rPr>
        <w:t>2. 第一版：先把核心功能跑通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去重：</w:t>
      </w:r>
      <w:r>
        <w:rPr>
          <w:rFonts w:ascii="Microsoft YaHei" w:hAnsi="Microsoft YaHei" w:eastAsia="Microsoft YaHei"/>
        </w:rPr>
        <w:t>上传 Excel 自动去重，重复的会提示出来、不重复搜；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反爬：</w:t>
      </w:r>
      <w:r>
        <w:rPr>
          <w:rFonts w:ascii="Microsoft YaHei" w:hAnsi="Microsoft YaHei" w:eastAsia="Microsoft YaHei"/>
        </w:rPr>
        <w:t>用 Playwright 驱动真实 Chromium 浏览器去百度搜，带浏览器标识、抹掉自动化痕迹，规避反爬；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抓取：</w:t>
      </w:r>
      <w:r>
        <w:rPr>
          <w:rFonts w:ascii="Microsoft YaHei" w:hAnsi="Microsoft YaHei" w:eastAsia="Microsoft YaHei"/>
        </w:rPr>
        <w:t>抓取百度第一页的文章链接，逐篇打开提取正文；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计数：</w:t>
      </w:r>
      <w:r>
        <w:rPr>
          <w:rFonts w:ascii="Microsoft YaHei" w:hAnsi="Microsoft YaHei" w:eastAsia="Microsoft YaHei"/>
        </w:rPr>
        <w:t>判断每篇文章是否提到两个品牌词，严格执行"一篇文章对每个品牌只计一次"——即使一篇同时提到两个品牌也不重复计数；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归类：</w:t>
      </w:r>
      <w:r>
        <w:rPr>
          <w:rFonts w:ascii="Microsoft YaHei" w:hAnsi="Microsoft YaHei" w:eastAsia="Microsoft YaHei"/>
        </w:rPr>
        <w:t>比较两个品牌被提到的篇数，多的归它，一样多标"持平"；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判定：</w:t>
      </w:r>
      <w:r>
        <w:rPr>
          <w:rFonts w:ascii="Microsoft YaHei" w:hAnsi="Microsoft YaHei" w:eastAsia="Microsoft YaHei"/>
        </w:rPr>
        <w:t>总提及 ≥ 5 篇标"好"，否则标"差"；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输出：</w:t>
      </w:r>
      <w:r>
        <w:rPr>
          <w:rFonts w:ascii="Microsoft YaHei" w:hAnsi="Microsoft YaHei" w:eastAsia="Microsoft YaHei"/>
        </w:rPr>
        <w:t>输出 6 列 Excel：产品名称、品牌词归类、品牌词出现详情、收录效果状态、文章链接列表、备注（异常都写清楚，如"未搜索到""该链接无法解析"）。</w:t>
      </w:r>
    </w:p>
    <w:p>
      <w:pPr>
        <w:pStyle w:val="Heading1"/>
      </w:pPr>
      <w:r>
        <w:rPr>
          <w:rFonts w:ascii="Microsoft YaHei" w:hAnsi="Microsoft YaHei" w:eastAsia="Microsoft YaHei"/>
        </w:rPr>
        <w:t>3. 基于真实使用反馈，再迭代一轮</w:t>
      </w:r>
    </w:p>
    <w:p>
      <w:r>
        <w:rPr>
          <w:rFonts w:ascii="Microsoft YaHei" w:hAnsi="Microsoft YaHei" w:eastAsia="Microsoft YaHei"/>
        </w:rPr>
        <w:t>工具真用起来后，我主动反问 AI："你觉得这个应用还有哪些值得优化的地方？" 拿到建议后，挑了最影响使用的几项做了第二版。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943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94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666666"/>
          <w:sz w:val="18"/>
        </w:rPr>
        <w:t>图 4：自己不清楚能优化到什么程度时，反过来让 AI 给优化清单，再决定做哪些。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31627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16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666666"/>
          <w:sz w:val="18"/>
        </w:rPr>
        <w:t>图 5：第二版新增能力一览——汇总看板、一键启动 start.bat、历史记录面板等。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稳定性增强：</w:t>
      </w:r>
      <w:r>
        <w:rPr>
          <w:rFonts w:ascii="Microsoft YaHei" w:hAnsi="Microsoft YaHei" w:eastAsia="Microsoft YaHei"/>
        </w:rPr>
        <w:t>固定浏览器标识减少差异；触发验证码时自动等待重试，而不是一上来就判失败；新增"跑 2~3 次取多数决"的趋势结论，并标注数据新鲜度。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汇总看板：</w:t>
      </w:r>
      <w:r>
        <w:rPr>
          <w:rFonts w:ascii="Microsoft YaHei" w:hAnsi="Microsoft YaHei" w:eastAsia="Microsoft YaHei"/>
        </w:rPr>
        <w:t>跑完直接出图表，一眼看清两个品牌谁收录更好、"好 / 差"分布。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链接可点击：</w:t>
      </w:r>
      <w:r>
        <w:rPr>
          <w:rFonts w:ascii="Microsoft YaHei" w:hAnsi="Microsoft YaHei" w:eastAsia="Microsoft YaHei"/>
        </w:rPr>
        <w:t>导出拆成两张表，链接明细表用超链接公式，点一下就能在浏览器打开。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一键启动：</w:t>
      </w:r>
      <w:r>
        <w:rPr>
          <w:rFonts w:ascii="Microsoft YaHei" w:hAnsi="Microsoft YaHei" w:eastAsia="Microsoft YaHei"/>
        </w:rPr>
        <w:t>做了 start.bat，双击就能开，不用每次敲命令。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历史记录面板：</w:t>
      </w:r>
      <w:r>
        <w:rPr>
          <w:rFonts w:ascii="Microsoft YaHei" w:hAnsi="Microsoft YaHei" w:eastAsia="Microsoft YaHei"/>
        </w:rPr>
        <w:t>每次跑完自动存档，能回看、对比不同时期的收录变化。</w:t>
      </w:r>
    </w:p>
    <w:p>
      <w:pPr>
        <w:pStyle w:val="Heading1"/>
      </w:pPr>
      <w:r>
        <w:rPr>
          <w:rFonts w:ascii="Microsoft YaHei" w:hAnsi="Microsoft YaHei" w:eastAsia="Microsoft YaHei"/>
        </w:rPr>
        <w:t>四、成果（Result）</w:t>
      </w:r>
    </w:p>
    <w:p>
      <w:pPr>
        <w:pStyle w:val="ListBullet"/>
      </w:pPr>
      <w:r>
        <w:rPr>
          <w:rFonts w:ascii="Microsoft YaHei" w:hAnsi="Microsoft YaHei" w:eastAsia="Microsoft YaHei"/>
        </w:rPr>
        <w:t>原本人工逐个搜索、逐篇对比、手动计数的工作，现在上传一张表、点一下就出报告，几十个产品几分钟搞定；</w:t>
      </w:r>
    </w:p>
    <w:p>
      <w:pPr>
        <w:pStyle w:val="ListBullet"/>
      </w:pPr>
      <w:r>
        <w:rPr>
          <w:rFonts w:ascii="Microsoft YaHei" w:hAnsi="Microsoft YaHei" w:eastAsia="Microsoft YaHei"/>
        </w:rPr>
        <w:t>工具直接告诉每个产品"更适合用哪个品牌继续投内容"，并标出收录效果好坏，让品牌运营决策从"凭感觉"变成"看数据"；</w:t>
      </w:r>
    </w:p>
    <w:p>
      <w:pPr>
        <w:pStyle w:val="ListBullet"/>
      </w:pPr>
      <w:r>
        <w:rPr>
          <w:rFonts w:ascii="Microsoft YaHei" w:hAnsi="Microsoft YaHei" w:eastAsia="Microsoft YaHei"/>
        </w:rPr>
        <w:t>对"未搜索到""链接无法解析""触发验证"等边界情况都有备注，方便人工复核，不会悄悄出错；</w:t>
      </w:r>
    </w:p>
    <w:p>
      <w:pPr>
        <w:pStyle w:val="ListBullet"/>
      </w:pPr>
      <w:r>
        <w:rPr>
          <w:rFonts w:ascii="Microsoft YaHei" w:hAnsi="Microsoft YaHei" w:eastAsia="Microsoft YaHei"/>
        </w:rPr>
        <w:t>通过"跑多次取趋势 + 历史对比"，结果更可信，也能跟踪一个产品收录随时间变好还是变差。</w:t>
      </w:r>
    </w:p>
    <w:p>
      <w:r>
        <w:rPr>
          <w:rFonts w:ascii="Microsoft YaHei" w:hAnsi="Microsoft YaHei" w:eastAsia="Microsoft YaHei"/>
        </w:rPr>
        <w:t>优化前 vs 优化后对比：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556137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5613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color w:val="666666"/>
          <w:sz w:val="18"/>
        </w:rPr>
        <w:t>图 6：左边是第一次跑出的原始结果表，右边是第二轮增加"汇总看板"后的效果——多了图表，结论一眼可见。</w:t>
      </w:r>
    </w:p>
    <w:p>
      <w:pPr>
        <w:pStyle w:val="Heading1"/>
      </w:pPr>
      <w:r>
        <w:rPr>
          <w:rFonts w:ascii="Microsoft YaHei" w:hAnsi="Microsoft YaHei" w:eastAsia="Microsoft YaHei"/>
        </w:rPr>
        <w:t>五、这个作品说明我能做什么（岗位匹配亮点）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能发现业务痛点并定义需求：</w:t>
      </w:r>
      <w:r>
        <w:rPr>
          <w:rFonts w:ascii="Microsoft YaHei" w:hAnsi="Microsoft YaHei" w:eastAsia="Microsoft YaHei"/>
        </w:rPr>
        <w:t>把"百度收录对比"这个模糊的运营问题，拆解成清晰、可落地的功能清单。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会用 AI 工具把想法变成产品：</w:t>
      </w:r>
      <w:r>
        <w:rPr>
          <w:rFonts w:ascii="Microsoft YaHei" w:hAnsi="Microsoft YaHei" w:eastAsia="Microsoft YaHei"/>
        </w:rPr>
        <w:t>非技术背景也能借助多个 AI（需求梳理 + 代码实现）完成从 0 到 1 的搭建，并持续迭代。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有数据严谨性意识：</w:t>
      </w:r>
      <w:r>
        <w:rPr>
          <w:rFonts w:ascii="Microsoft YaHei" w:hAnsi="Microsoft YaHei" w:eastAsia="Microsoft YaHei"/>
        </w:rPr>
        <w:t>主动关注结果可信度（两次结果不一致问题）、边界情况处理、人工复核机制。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有产品迭代思维：</w:t>
      </w:r>
      <w:r>
        <w:rPr>
          <w:rFonts w:ascii="Microsoft YaHei" w:hAnsi="Microsoft YaHei" w:eastAsia="Microsoft YaHei"/>
        </w:rPr>
        <w:t>基于真实使用反馈（结果不稳、链接点不开）持续改进，而不是做完就扔。</w:t>
      </w:r>
    </w:p>
    <w:p>
      <w:pPr>
        <w:pStyle w:val="ListBullet"/>
      </w:pPr>
      <w:r>
        <w:rPr>
          <w:rFonts w:ascii="Microsoft YaHei" w:hAnsi="Microsoft YaHei" w:eastAsia="Microsoft YaHei"/>
          <w:b/>
        </w:rPr>
        <w:t>会借力、会提问：</w:t>
      </w:r>
      <w:r>
        <w:rPr>
          <w:rFonts w:ascii="Microsoft YaHei" w:hAnsi="Microsoft YaHei" w:eastAsia="Microsoft YaHei"/>
        </w:rPr>
        <w:t>自己不懂技术细节时，懂得先让 AI 帮梳理需求、再让 AI 给优化清单，把"不会写代码"变成"会指挥 AI"。</w:t>
      </w:r>
    </w:p>
    <w:p>
      <w:pPr>
        <w:pStyle w:val="Heading1"/>
      </w:pPr>
      <w:r>
        <w:rPr>
          <w:rFonts w:ascii="Microsoft YaHei" w:hAnsi="Microsoft YaHei" w:eastAsia="Microsoft YaHei"/>
        </w:rPr>
        <w:t>附：面试可展开的技术要点（备查）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</w:rPr>
              <w:t>模块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  <w:b/>
              </w:rPr>
              <w:t>做法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反爬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Playwright 真实浏览器 + 固定 UA + 抹 webdriver 痕迹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计数规则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单篇文章对两个品牌各只计一次，总提及 = 提 A 篇数 + 提 B 篇数（跨品牌相加）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品牌词判断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默认本地精确匹配（离线），可选大模型 API（OpenAI 格式）更精准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边界处理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重复产品、未搜索到、链接无法解析、触发验证码 均单独备注</w:t>
            </w:r>
          </w:p>
        </w:tc>
      </w:tr>
      <w:tr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输出</w:t>
            </w:r>
          </w:p>
        </w:tc>
        <w:tc>
          <w:tcPr>
            <w:tcW w:type="dxa" w:w="4320"/>
          </w:tcPr>
          <w:p>
            <w:r>
              <w:rPr>
                <w:rFonts w:ascii="Microsoft YaHei" w:hAnsi="Microsoft YaHei" w:eastAsia="Microsoft YaHei"/>
              </w:rPr>
              <w:t>6 列 Excel + 两张表（结果 / 链接明细）+ 汇总图表 + 历史存档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